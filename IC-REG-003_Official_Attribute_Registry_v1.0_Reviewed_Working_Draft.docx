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IC-REG-003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ATTRIBUTE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IC-REG-003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Attribute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IC-REG-003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Attribute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attribute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attribute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attr.color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Color property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attr.scale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Scale or size property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attr.position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Position property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attr.material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Material assignment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attr.quantity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Quantity/count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attr.opacity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Transparency/opacity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attr.texture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Surface texture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